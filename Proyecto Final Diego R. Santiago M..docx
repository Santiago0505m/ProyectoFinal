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DFEF1" w14:textId="7BAD178C" w:rsidR="0063244E" w:rsidRPr="0057195A" w:rsidRDefault="00102845">
      <w:r w:rsidRPr="0057195A">
        <w:br/>
      </w:r>
      <w:r w:rsidRPr="0057195A">
        <w:br/>
      </w:r>
    </w:p>
    <w:p w14:paraId="7C2A0B09" w14:textId="77777777" w:rsidR="0063244E" w:rsidRPr="0057195A" w:rsidRDefault="00102845">
      <w:pPr>
        <w:jc w:val="center"/>
        <w:rPr>
          <w:b/>
          <w:bCs/>
        </w:rPr>
      </w:pPr>
      <w:r w:rsidRPr="0057195A">
        <w:rPr>
          <w:b/>
          <w:bCs/>
          <w:sz w:val="40"/>
        </w:rPr>
        <w:t>Desafío de Fracciones</w:t>
      </w:r>
    </w:p>
    <w:p w14:paraId="4803227D" w14:textId="77777777" w:rsidR="009F33F2" w:rsidRPr="0057195A" w:rsidRDefault="009F33F2">
      <w:pPr>
        <w:jc w:val="center"/>
        <w:rPr>
          <w:b/>
          <w:bCs/>
          <w:sz w:val="28"/>
        </w:rPr>
      </w:pPr>
    </w:p>
    <w:p w14:paraId="11BF9383" w14:textId="77777777" w:rsidR="00322EEB" w:rsidRPr="0057195A" w:rsidRDefault="00322EEB">
      <w:pPr>
        <w:jc w:val="center"/>
        <w:rPr>
          <w:b/>
          <w:bCs/>
          <w:sz w:val="28"/>
        </w:rPr>
      </w:pPr>
    </w:p>
    <w:p w14:paraId="50A82678" w14:textId="77777777" w:rsidR="00322EEB" w:rsidRPr="0057195A" w:rsidRDefault="00322EEB">
      <w:pPr>
        <w:jc w:val="center"/>
        <w:rPr>
          <w:b/>
          <w:bCs/>
          <w:sz w:val="28"/>
        </w:rPr>
      </w:pPr>
    </w:p>
    <w:p w14:paraId="73F64DE7" w14:textId="721FC630" w:rsidR="0063244E" w:rsidRPr="0057195A" w:rsidRDefault="00102845">
      <w:pPr>
        <w:jc w:val="center"/>
      </w:pPr>
      <w:r w:rsidRPr="0057195A">
        <w:rPr>
          <w:sz w:val="28"/>
        </w:rPr>
        <w:t>Informe del Proyecto Final</w:t>
      </w:r>
    </w:p>
    <w:p w14:paraId="5C77105B" w14:textId="38ADD716" w:rsidR="009F33F2" w:rsidRPr="0057195A" w:rsidRDefault="009F33F2" w:rsidP="00C744A5">
      <w:pPr>
        <w:jc w:val="center"/>
      </w:pPr>
    </w:p>
    <w:p w14:paraId="14CFB36D" w14:textId="77777777" w:rsidR="00C744A5" w:rsidRPr="0057195A" w:rsidRDefault="00C744A5" w:rsidP="00C744A5">
      <w:pPr>
        <w:jc w:val="center"/>
      </w:pPr>
    </w:p>
    <w:p w14:paraId="5CACD8DB" w14:textId="21BEBBED" w:rsidR="00C744A5" w:rsidRPr="0057195A" w:rsidRDefault="00102845" w:rsidP="00C744A5">
      <w:pPr>
        <w:jc w:val="center"/>
      </w:pPr>
      <w:r w:rsidRPr="0057195A">
        <w:t>Santiago Marín Rojo</w:t>
      </w:r>
      <w:r w:rsidRPr="0057195A">
        <w:br/>
        <w:t xml:space="preserve">Diego </w:t>
      </w:r>
      <w:r>
        <w:t>Alejandro</w:t>
      </w:r>
      <w:r w:rsidRPr="0057195A">
        <w:t xml:space="preserve"> Ruda</w:t>
      </w:r>
      <w:r w:rsidR="00C744A5" w:rsidRPr="0057195A">
        <w:t>s</w:t>
      </w:r>
    </w:p>
    <w:p w14:paraId="0276C30E" w14:textId="77777777" w:rsidR="00C744A5" w:rsidRPr="0057195A" w:rsidRDefault="00C744A5" w:rsidP="00C744A5">
      <w:pPr>
        <w:jc w:val="center"/>
      </w:pPr>
    </w:p>
    <w:p w14:paraId="325E0507" w14:textId="6235A640" w:rsidR="0063244E" w:rsidRPr="0057195A" w:rsidRDefault="0063244E"/>
    <w:p w14:paraId="5F72AA08" w14:textId="77777777" w:rsidR="00C744A5" w:rsidRPr="0057195A" w:rsidRDefault="00C744A5"/>
    <w:p w14:paraId="5BF3A3C0" w14:textId="5EBB4B66" w:rsidR="0063244E" w:rsidRPr="0057195A" w:rsidRDefault="00102845">
      <w:pPr>
        <w:jc w:val="center"/>
      </w:pPr>
      <w:r w:rsidRPr="0057195A">
        <w:t>Tecnología en Desarrollo de Software</w:t>
      </w:r>
    </w:p>
    <w:p w14:paraId="760F4E31" w14:textId="77777777" w:rsidR="009F33F2" w:rsidRPr="0057195A" w:rsidRDefault="009F33F2" w:rsidP="009F33F2">
      <w:pPr>
        <w:jc w:val="center"/>
      </w:pPr>
    </w:p>
    <w:p w14:paraId="2540E387" w14:textId="77777777" w:rsidR="009F33F2" w:rsidRPr="0057195A" w:rsidRDefault="009F33F2" w:rsidP="009F33F2">
      <w:pPr>
        <w:jc w:val="center"/>
      </w:pPr>
    </w:p>
    <w:p w14:paraId="5E648BF1" w14:textId="77777777" w:rsidR="009F33F2" w:rsidRPr="0057195A" w:rsidRDefault="009F33F2" w:rsidP="009F33F2">
      <w:pPr>
        <w:jc w:val="center"/>
      </w:pPr>
    </w:p>
    <w:p w14:paraId="2CDDDE29" w14:textId="45656871" w:rsidR="0063244E" w:rsidRPr="0057195A" w:rsidRDefault="009F33F2" w:rsidP="009F33F2">
      <w:pPr>
        <w:jc w:val="center"/>
      </w:pPr>
      <w:r w:rsidRPr="0057195A">
        <w:rPr>
          <w:noProof/>
        </w:rPr>
        <w:drawing>
          <wp:inline distT="0" distB="0" distL="0" distR="0" wp14:anchorId="3E46BE99" wp14:editId="45553D5C">
            <wp:extent cx="3195969" cy="1138989"/>
            <wp:effectExtent l="0" t="0" r="4445" b="4445"/>
            <wp:docPr id="1905335386" name="Imagen 1" descr="Inicio - Universidad Católica de Pere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cio - Universidad Católica de Pereir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6825" cy="1146422"/>
                    </a:xfrm>
                    <a:prstGeom prst="rect">
                      <a:avLst/>
                    </a:prstGeom>
                    <a:noFill/>
                    <a:ln>
                      <a:noFill/>
                    </a:ln>
                  </pic:spPr>
                </pic:pic>
              </a:graphicData>
            </a:graphic>
          </wp:inline>
        </w:drawing>
      </w:r>
      <w:r w:rsidRPr="0057195A">
        <w:br w:type="page"/>
      </w:r>
    </w:p>
    <w:p w14:paraId="56A08377" w14:textId="77777777" w:rsidR="0063244E" w:rsidRPr="0057195A" w:rsidRDefault="00102845">
      <w:pPr>
        <w:pStyle w:val="Ttulo1"/>
        <w:rPr>
          <w:color w:val="auto"/>
        </w:rPr>
      </w:pPr>
      <w:r w:rsidRPr="0057195A">
        <w:rPr>
          <w:color w:val="auto"/>
        </w:rPr>
        <w:lastRenderedPageBreak/>
        <w:t>Introducción</w:t>
      </w:r>
    </w:p>
    <w:p w14:paraId="66E04B63" w14:textId="3BACB6F8" w:rsidR="0063244E" w:rsidRDefault="00102845">
      <w:r w:rsidRPr="0057195A">
        <w:t>El proyecto “Desafío de Fracciones” fue desarrollado con el objetivo de crear un videojuego educativo en lenguaje C++, orientado al fortalecimiento de habilidades matemáticas relacionadas con operaciones básicas con fracciones. Este juego presenta ejercicios de suma, resta, multiplicación y división, organizados por categorías y acompañados de un sistema de puntuación.</w:t>
      </w:r>
      <w:r w:rsidRPr="0057195A">
        <w:br/>
      </w:r>
      <w:r w:rsidRPr="0057195A">
        <w:br/>
        <w:t>Para su desarrollo, se adaptaron los conceptos aprendidos en clase a la estructura lógica del programa. Esto incluyó la implementación de arreglos, ciclos, estructuras de selección, así como la creación de menús interactivos. Además, se incorporó el uso de la librería &lt;</w:t>
      </w:r>
      <w:proofErr w:type="spellStart"/>
      <w:r w:rsidRPr="0057195A">
        <w:t>cstdlib</w:t>
      </w:r>
      <w:proofErr w:type="spellEnd"/>
      <w:r w:rsidRPr="0057195A">
        <w:t>&gt; para mejorar la fluidez del juego dentro de la consola.</w:t>
      </w:r>
      <w:r w:rsidRPr="0057195A">
        <w:br/>
      </w:r>
      <w:r w:rsidRPr="0057195A">
        <w:br/>
        <w:t>El proyecto representó un ejercicio práctico de programación estructurada, permitiendo integrar los conocimientos adquiridos a lo largo del semestre y aplicarlos en un entorno interactivo.</w:t>
      </w:r>
    </w:p>
    <w:p w14:paraId="0D206A5F" w14:textId="3673253B" w:rsidR="00F562C4" w:rsidRDefault="00F562C4">
      <w:r>
        <w:t xml:space="preserve">Nos inspiramos en el juego: </w:t>
      </w:r>
    </w:p>
    <w:p w14:paraId="7A6810BC" w14:textId="61DD97A6" w:rsidR="00F562C4" w:rsidRPr="0057195A" w:rsidRDefault="00F562C4">
      <w:r w:rsidRPr="00F562C4">
        <w:t>https://wordwall.net/es/resource/19885673/juego-de-fracciones</w:t>
      </w:r>
    </w:p>
    <w:p w14:paraId="45B90907" w14:textId="77777777" w:rsidR="0063244E" w:rsidRPr="0057195A" w:rsidRDefault="00102845">
      <w:pPr>
        <w:pStyle w:val="Ttulo1"/>
        <w:rPr>
          <w:color w:val="auto"/>
        </w:rPr>
      </w:pPr>
      <w:r w:rsidRPr="0057195A">
        <w:rPr>
          <w:color w:val="auto"/>
        </w:rPr>
        <w:t>Problemas Presentados</w:t>
      </w:r>
    </w:p>
    <w:p w14:paraId="564CD0A7" w14:textId="0E312A39" w:rsidR="009F284D" w:rsidRPr="0057195A" w:rsidRDefault="00102845" w:rsidP="009F284D">
      <w:pPr>
        <w:pStyle w:val="NormalWeb"/>
      </w:pPr>
      <w:r w:rsidRPr="0057195A">
        <w:t>Durante el desarrollo del videojuego se presentaron diversos desafíos que requirieron exploración, análisis y apoyo de herramientas adicionales como la Inteligencia Artificial.</w:t>
      </w:r>
      <w:r w:rsidRPr="0057195A">
        <w:br/>
      </w:r>
      <w:r w:rsidRPr="0057195A">
        <w:br/>
        <w:t>• Uno de los principales problemas fue la lectura del nombre completo del usuario, ya que el uso de '</w:t>
      </w:r>
      <w:proofErr w:type="spellStart"/>
      <w:r w:rsidRPr="0057195A">
        <w:t>cin</w:t>
      </w:r>
      <w:proofErr w:type="spellEnd"/>
      <w:r w:rsidRPr="0057195A">
        <w:t>' solo capturaba la primera palabra. Esto generaba una experiencia incompleta. La solución fue utilizar la función '</w:t>
      </w:r>
      <w:proofErr w:type="spellStart"/>
      <w:r w:rsidR="00167853" w:rsidRPr="0057195A">
        <w:t>getline</w:t>
      </w:r>
      <w:proofErr w:type="spellEnd"/>
      <w:r w:rsidR="00167853" w:rsidRPr="0057195A">
        <w:t xml:space="preserve"> (</w:t>
      </w:r>
      <w:r w:rsidRPr="0057195A">
        <w:t>)', la cual permite leer cadenas con espacios.</w:t>
      </w:r>
      <w:r w:rsidRPr="0057195A">
        <w:br/>
      </w:r>
      <w:r w:rsidRPr="0057195A">
        <w:br/>
        <w:t>• También surgió un inconveniente con la saturación visual en consola, especialmente al navegar entre menús. Para resolverlo se empleó la librería &lt;</w:t>
      </w:r>
      <w:proofErr w:type="spellStart"/>
      <w:r w:rsidRPr="0057195A">
        <w:t>cstdlib</w:t>
      </w:r>
      <w:proofErr w:type="spellEnd"/>
      <w:r w:rsidRPr="0057195A">
        <w:t>&gt; y la función '</w:t>
      </w:r>
      <w:proofErr w:type="spellStart"/>
      <w:r w:rsidRPr="0057195A">
        <w:t>system</w:t>
      </w:r>
      <w:proofErr w:type="spellEnd"/>
      <w:r w:rsidRPr="0057195A">
        <w:t>("</w:t>
      </w:r>
      <w:proofErr w:type="spellStart"/>
      <w:r w:rsidRPr="0057195A">
        <w:t>cls</w:t>
      </w:r>
      <w:proofErr w:type="spellEnd"/>
      <w:r w:rsidRPr="0057195A">
        <w:t>")', permitiendo limpiar la pantalla y mejorar la presentación.</w:t>
      </w:r>
      <w:r w:rsidRPr="0057195A">
        <w:br/>
      </w:r>
      <w:r w:rsidRPr="0057195A">
        <w:br/>
      </w:r>
      <w:r w:rsidR="00167853" w:rsidRPr="0057195A">
        <w:t>• No</w:t>
      </w:r>
      <w:r w:rsidR="009F284D" w:rsidRPr="0057195A">
        <w:t xml:space="preserve"> se presentaron problemas sin resolver, ya que gracias al tiempo disponible y al apoyo de la Inteligencia Artificial fue posible superar todos los obstáculos que surgieron durante el desarrollo del proyecto.</w:t>
      </w:r>
    </w:p>
    <w:p w14:paraId="5BED7F91" w14:textId="2F97F61E" w:rsidR="009F284D" w:rsidRPr="0057195A" w:rsidRDefault="00167853" w:rsidP="009F284D">
      <w:pPr>
        <w:pStyle w:val="NormalWeb"/>
      </w:pPr>
      <w:r w:rsidRPr="0057195A">
        <w:t>• Más</w:t>
      </w:r>
      <w:r w:rsidR="009F284D" w:rsidRPr="0057195A">
        <w:t xml:space="preserve"> que un problema, uno de los avances más significativos fue comprender la importancia de mejorar la parte visual del programa. Un ejemplo de ello es la incorporación de imágenes en C++, un tema que no se alcanzó a ver durante el semestre, pero que identificamos como un aspecto interesante para explorar en futuros desarrollos.</w:t>
      </w:r>
    </w:p>
    <w:p w14:paraId="3B0ABF98" w14:textId="16285006" w:rsidR="00CF6873" w:rsidRPr="0057195A" w:rsidRDefault="00CF6873" w:rsidP="00CF6873">
      <w:pPr>
        <w:pStyle w:val="NormalWeb"/>
      </w:pPr>
      <w:r w:rsidRPr="0057195A">
        <w:lastRenderedPageBreak/>
        <w:t>• Problemas al compilar con funciones nuevas:</w:t>
      </w:r>
    </w:p>
    <w:p w14:paraId="235F3211" w14:textId="779B8B04" w:rsidR="00CF6873" w:rsidRPr="0057195A" w:rsidRDefault="00CF6873" w:rsidP="009F284D">
      <w:pPr>
        <w:pStyle w:val="NormalWeb"/>
      </w:pPr>
      <w:r w:rsidRPr="0057195A">
        <w:t>Al intentar usar librerías como &lt;</w:t>
      </w:r>
      <w:proofErr w:type="spellStart"/>
      <w:r w:rsidRPr="0057195A">
        <w:t>chrono</w:t>
      </w:r>
      <w:proofErr w:type="spellEnd"/>
      <w:r w:rsidRPr="0057195A">
        <w:t>&gt; y &lt;</w:t>
      </w:r>
      <w:proofErr w:type="spellStart"/>
      <w:r w:rsidRPr="0057195A">
        <w:t>conio.h</w:t>
      </w:r>
      <w:proofErr w:type="spellEnd"/>
      <w:r w:rsidRPr="0057195A">
        <w:t xml:space="preserve">&gt;, el compilador mostraba errores porque no reconocía algunas funciones. Esto se debió a que, por defecto, nuestro entorno de desarrollo (Visual Studio </w:t>
      </w:r>
      <w:proofErr w:type="spellStart"/>
      <w:r w:rsidRPr="0057195A">
        <w:t>Code</w:t>
      </w:r>
      <w:proofErr w:type="spellEnd"/>
      <w:r w:rsidRPr="0057195A">
        <w:t xml:space="preserve"> con C++) no tenía activado el estándar C++11. La solución fue configurar el compilador para que usara la opción </w:t>
      </w:r>
      <w:r w:rsidRPr="0057195A">
        <w:rPr>
          <w:b/>
          <w:bCs/>
        </w:rPr>
        <w:t>-</w:t>
      </w:r>
      <w:proofErr w:type="spellStart"/>
      <w:r w:rsidRPr="0057195A">
        <w:rPr>
          <w:b/>
          <w:bCs/>
        </w:rPr>
        <w:t>std</w:t>
      </w:r>
      <w:proofErr w:type="spellEnd"/>
      <w:r w:rsidRPr="0057195A">
        <w:rPr>
          <w:b/>
          <w:bCs/>
        </w:rPr>
        <w:t>=</w:t>
      </w:r>
      <w:proofErr w:type="spellStart"/>
      <w:r w:rsidRPr="0057195A">
        <w:rPr>
          <w:b/>
          <w:bCs/>
        </w:rPr>
        <w:t>c++</w:t>
      </w:r>
      <w:proofErr w:type="spellEnd"/>
      <w:r w:rsidRPr="0057195A">
        <w:rPr>
          <w:b/>
          <w:bCs/>
        </w:rPr>
        <w:t>11</w:t>
      </w:r>
      <w:r w:rsidRPr="0057195A">
        <w:t>, lo que permitió que el código funcionara correctamente.</w:t>
      </w:r>
    </w:p>
    <w:p w14:paraId="4143C2E7" w14:textId="1681ABDB" w:rsidR="009F284D" w:rsidRPr="0057195A" w:rsidRDefault="00167853" w:rsidP="009F284D">
      <w:pPr>
        <w:pStyle w:val="NormalWeb"/>
      </w:pPr>
      <w:r w:rsidRPr="0057195A">
        <w:t>Cada</w:t>
      </w:r>
      <w:r w:rsidR="009F284D" w:rsidRPr="0057195A">
        <w:t xml:space="preserve"> dificultad encontrada permitió aprender nuevas herramientas del lenguaje y fortalecer la lógica implementada.</w:t>
      </w:r>
    </w:p>
    <w:p w14:paraId="669C393E" w14:textId="5F9900F7" w:rsidR="0063244E" w:rsidRPr="0057195A" w:rsidRDefault="0063244E" w:rsidP="009F284D"/>
    <w:p w14:paraId="124CE85A" w14:textId="77777777" w:rsidR="0063244E" w:rsidRPr="0057195A" w:rsidRDefault="00102845">
      <w:pPr>
        <w:pStyle w:val="Ttulo1"/>
        <w:rPr>
          <w:color w:val="auto"/>
        </w:rPr>
      </w:pPr>
      <w:r w:rsidRPr="0057195A">
        <w:rPr>
          <w:color w:val="auto"/>
        </w:rPr>
        <w:t>Desarrollo del Proyecto</w:t>
      </w:r>
    </w:p>
    <w:p w14:paraId="7F2C839D" w14:textId="21920697" w:rsidR="00CF6873" w:rsidRPr="0057195A" w:rsidRDefault="00102845" w:rsidP="00CF6873">
      <w:r w:rsidRPr="0057195A">
        <w:t xml:space="preserve">El desarrollo del proyecto se estructuró siguiendo una metodología colaborativa. Se utilizó Visual Studio </w:t>
      </w:r>
      <w:proofErr w:type="spellStart"/>
      <w:r w:rsidRPr="0057195A">
        <w:t>Code</w:t>
      </w:r>
      <w:proofErr w:type="spellEnd"/>
      <w:r w:rsidRPr="0057195A">
        <w:t xml:space="preserve"> como entorno de desarrollo principal debido a su facilidad de uso, compatibilidad con extensiones y eficiencia para ejecutar programas en C++. Así mismo, GitHub se empleó como repositorio para almacenar avances y permitir el trabajo conjunto.</w:t>
      </w:r>
      <w:r w:rsidRPr="0057195A">
        <w:br/>
      </w:r>
      <w:r w:rsidRPr="0057195A">
        <w:br/>
        <w:t>En cuanto a las herramientas de programación, se implementaron:</w:t>
      </w:r>
      <w:r w:rsidRPr="0057195A">
        <w:br/>
        <w:t>• Librerías: &lt;iostream&gt; para entrada y salida de datos; &lt;</w:t>
      </w:r>
      <w:proofErr w:type="spellStart"/>
      <w:r w:rsidRPr="0057195A">
        <w:t>cstdlib</w:t>
      </w:r>
      <w:proofErr w:type="spellEnd"/>
      <w:r w:rsidRPr="0057195A">
        <w:t>&gt; para ejecutar comandos del sistema.</w:t>
      </w:r>
      <w:r w:rsidRPr="0057195A">
        <w:br/>
        <w:t>• Arreglos: utilizados para almacenar tanto los tipos de operaciones como las respuestas correctas.</w:t>
      </w:r>
      <w:r w:rsidRPr="0057195A">
        <w:br/>
        <w:t>• Ciclos '</w:t>
      </w:r>
      <w:proofErr w:type="spellStart"/>
      <w:r w:rsidRPr="0057195A">
        <w:t>for</w:t>
      </w:r>
      <w:proofErr w:type="spellEnd"/>
      <w:r w:rsidRPr="0057195A">
        <w:t>': empleados para recorrer categorías y ejercicios.</w:t>
      </w:r>
      <w:r w:rsidRPr="0057195A">
        <w:br/>
        <w:t>• Ciclo '</w:t>
      </w:r>
      <w:proofErr w:type="spellStart"/>
      <w:r w:rsidRPr="0057195A">
        <w:t>while</w:t>
      </w:r>
      <w:proofErr w:type="spellEnd"/>
      <w:r w:rsidRPr="0057195A">
        <w:t>': encargado de controlar el menú principal y mantener el programa activo hasta que el usuario decida salir.</w:t>
      </w:r>
      <w:r w:rsidRPr="0057195A">
        <w:br/>
        <w:t>• Estructuras 'switch': utilizadas para desarrollar el menú y mostrar los ejercicios según su categoría.</w:t>
      </w:r>
      <w:r w:rsidRPr="0057195A">
        <w:br/>
      </w:r>
      <w:r w:rsidRPr="0057195A">
        <w:br/>
      </w:r>
      <w:r w:rsidR="00CF6873" w:rsidRPr="0057195A">
        <w:t>Este conjunto de herramientas permitió que el videojuego fuera dinámico, organizado y funcional. Sin embargo, durante las etapas finales del desarrollo, decidimos agregar dos mejoras adicionales para enriquecer aún más la experiencia del usuario:</w:t>
      </w:r>
    </w:p>
    <w:p w14:paraId="5E1373A8" w14:textId="77777777" w:rsidR="00CF6873" w:rsidRPr="0057195A" w:rsidRDefault="00CF6873" w:rsidP="00CF6873"/>
    <w:p w14:paraId="69C2147F" w14:textId="77777777" w:rsidR="00CF6873" w:rsidRPr="0057195A" w:rsidRDefault="00CF6873" w:rsidP="00CF6873">
      <w:r w:rsidRPr="0057195A">
        <w:t>• Medición del tiempo:</w:t>
      </w:r>
    </w:p>
    <w:p w14:paraId="559943A5" w14:textId="2B211FCA" w:rsidR="00CF6873" w:rsidRPr="0057195A" w:rsidRDefault="00CF6873" w:rsidP="00CF6873">
      <w:r w:rsidRPr="0057195A">
        <w:t>Usamos la librería &lt;</w:t>
      </w:r>
      <w:proofErr w:type="spellStart"/>
      <w:r w:rsidRPr="0057195A">
        <w:t>chrono</w:t>
      </w:r>
      <w:proofErr w:type="spellEnd"/>
      <w:r w:rsidRPr="0057195A">
        <w:t xml:space="preserve">&gt; para registrar cuánto tiempo tarda el jugador en completar los desafíos. Al inicio del juego guardamos el momento inicial, y al final calculamos la </w:t>
      </w:r>
      <w:r w:rsidRPr="0057195A">
        <w:lastRenderedPageBreak/>
        <w:t xml:space="preserve">duración en segundos mediante </w:t>
      </w:r>
      <w:proofErr w:type="spellStart"/>
      <w:r w:rsidR="00CC2B7F" w:rsidRPr="0057195A">
        <w:t>chrono</w:t>
      </w:r>
      <w:proofErr w:type="spellEnd"/>
      <w:r w:rsidR="00CC2B7F" w:rsidRPr="0057195A">
        <w:t xml:space="preserve">: </w:t>
      </w:r>
      <w:proofErr w:type="spellStart"/>
      <w:r w:rsidR="00CC2B7F" w:rsidRPr="0057195A">
        <w:t>duration</w:t>
      </w:r>
      <w:r w:rsidRPr="0057195A">
        <w:t>_cast</w:t>
      </w:r>
      <w:proofErr w:type="spellEnd"/>
      <w:r w:rsidRPr="0057195A">
        <w:t>. Este valor se muestra al usuario como parte de su resultado final.</w:t>
      </w:r>
    </w:p>
    <w:p w14:paraId="73C50647" w14:textId="77777777" w:rsidR="00CF6873" w:rsidRPr="0057195A" w:rsidRDefault="00CF6873" w:rsidP="00CF6873"/>
    <w:p w14:paraId="688EBCDD" w14:textId="77777777" w:rsidR="00CF6873" w:rsidRPr="0057195A" w:rsidRDefault="00CF6873" w:rsidP="00CF6873">
      <w:r w:rsidRPr="0057195A">
        <w:t>• Navegación más fluida:</w:t>
      </w:r>
    </w:p>
    <w:p w14:paraId="18C53BD6" w14:textId="72A8E6D5" w:rsidR="009C2B37" w:rsidRPr="0057195A" w:rsidRDefault="00CF6873" w:rsidP="009C2B37">
      <w:r w:rsidRPr="0057195A">
        <w:t xml:space="preserve">Para evitar tener que presionar </w:t>
      </w:r>
      <w:proofErr w:type="spellStart"/>
      <w:r w:rsidRPr="0057195A">
        <w:t>Enter</w:t>
      </w:r>
      <w:proofErr w:type="spellEnd"/>
      <w:r w:rsidRPr="0057195A">
        <w:t xml:space="preserve"> cada vez que queríamos avanzar, integramos la librería &lt;</w:t>
      </w:r>
      <w:proofErr w:type="spellStart"/>
      <w:r w:rsidRPr="0057195A">
        <w:t>conio.h</w:t>
      </w:r>
      <w:proofErr w:type="spellEnd"/>
      <w:r w:rsidRPr="0057195A">
        <w:t>&gt; y usamos la función _</w:t>
      </w:r>
      <w:proofErr w:type="spellStart"/>
      <w:r w:rsidR="0057195A" w:rsidRPr="0057195A">
        <w:t>getch</w:t>
      </w:r>
      <w:proofErr w:type="spellEnd"/>
      <w:r w:rsidR="0057195A" w:rsidRPr="0057195A">
        <w:t xml:space="preserve"> (</w:t>
      </w:r>
      <w:r w:rsidRPr="0057195A">
        <w:t>). Así, basta con tocar cualquier tecla para pasar a la siguiente pantalla, lo que hace que el juego sea más ágil y natural.</w:t>
      </w:r>
    </w:p>
    <w:p w14:paraId="150A9A07" w14:textId="67AEE967" w:rsidR="0063244E" w:rsidRPr="0057195A" w:rsidRDefault="00102845">
      <w:pPr>
        <w:pStyle w:val="Ttulo1"/>
        <w:rPr>
          <w:rFonts w:cstheme="majorHAnsi"/>
          <w:color w:val="auto"/>
        </w:rPr>
      </w:pPr>
      <w:r w:rsidRPr="0057195A">
        <w:rPr>
          <w:rFonts w:cstheme="majorHAnsi"/>
          <w:color w:val="auto"/>
        </w:rPr>
        <w:t xml:space="preserve">Uso de Inteligencia Artificial </w:t>
      </w:r>
      <w:r w:rsidR="009F33F2" w:rsidRPr="0057195A">
        <w:rPr>
          <w:rFonts w:cstheme="majorHAnsi"/>
          <w:color w:val="auto"/>
        </w:rPr>
        <w:t>en</w:t>
      </w:r>
      <w:r w:rsidRPr="0057195A">
        <w:rPr>
          <w:rFonts w:cstheme="majorHAnsi"/>
          <w:color w:val="auto"/>
        </w:rPr>
        <w:t xml:space="preserve"> el Proyecto</w:t>
      </w:r>
    </w:p>
    <w:p w14:paraId="629F1332" w14:textId="7976E3D2" w:rsidR="00CC2B7F" w:rsidRDefault="00102845" w:rsidP="00CC2B7F">
      <w:r w:rsidRPr="0057195A">
        <w:t>La Inteligencia Artificial desempeñó un papel clave como herramienta de apoyo durante el desarrollo del videojuego. No se utilizó para generar el código completo, sino como acompañamiento para resolver dudas puntuales y comprender conceptos no vistos en clase.</w:t>
      </w:r>
      <w:r w:rsidRPr="0057195A">
        <w:br/>
      </w:r>
      <w:r w:rsidRPr="0057195A">
        <w:br/>
      </w:r>
      <w:r w:rsidR="00CC2B7F" w:rsidRPr="00CC2B7F">
        <w:t xml:space="preserve"> </w:t>
      </w:r>
      <w:r w:rsidR="00CC2B7F">
        <w:t xml:space="preserve">• Entender por qué </w:t>
      </w:r>
      <w:proofErr w:type="spellStart"/>
      <w:r w:rsidR="00CC2B7F">
        <w:t>cin</w:t>
      </w:r>
      <w:proofErr w:type="spellEnd"/>
      <w:r w:rsidR="00CC2B7F">
        <w:t xml:space="preserve"> solo leía la primera palabra del nombre y cómo usar </w:t>
      </w:r>
      <w:proofErr w:type="spellStart"/>
      <w:r w:rsidR="00CC2B7F">
        <w:t>getline</w:t>
      </w:r>
      <w:proofErr w:type="spellEnd"/>
      <w:r w:rsidR="00CC2B7F">
        <w:t xml:space="preserve"> () para solucionarlo.</w:t>
      </w:r>
    </w:p>
    <w:p w14:paraId="0BB056FC" w14:textId="77777777" w:rsidR="00CC2B7F" w:rsidRDefault="00CC2B7F" w:rsidP="00CC2B7F">
      <w:r>
        <w:t xml:space="preserve">• Aprender a usar </w:t>
      </w:r>
      <w:proofErr w:type="spellStart"/>
      <w:r>
        <w:t>system</w:t>
      </w:r>
      <w:proofErr w:type="spellEnd"/>
      <w:r>
        <w:t>("</w:t>
      </w:r>
      <w:proofErr w:type="spellStart"/>
      <w:r>
        <w:t>cls</w:t>
      </w:r>
      <w:proofErr w:type="spellEnd"/>
      <w:r>
        <w:t>") con la librería &lt;</w:t>
      </w:r>
      <w:proofErr w:type="spellStart"/>
      <w:r>
        <w:t>cstdlib</w:t>
      </w:r>
      <w:proofErr w:type="spellEnd"/>
      <w:r>
        <w:t>&gt; para limpiar la pantalla y mejorar la presentación.</w:t>
      </w:r>
    </w:p>
    <w:p w14:paraId="0705B1A8" w14:textId="77777777" w:rsidR="00CC2B7F" w:rsidRDefault="00CC2B7F" w:rsidP="00CC2B7F">
      <w:r>
        <w:t>• Configurar correctamente la opción -</w:t>
      </w:r>
      <w:proofErr w:type="spellStart"/>
      <w:r>
        <w:t>std</w:t>
      </w:r>
      <w:proofErr w:type="spellEnd"/>
      <w:r>
        <w:t>=</w:t>
      </w:r>
      <w:proofErr w:type="spellStart"/>
      <w:r>
        <w:t>c++</w:t>
      </w:r>
      <w:proofErr w:type="spellEnd"/>
      <w:r>
        <w:t>11 para poder compilar el programa con las nuevas funciones.</w:t>
      </w:r>
    </w:p>
    <w:p w14:paraId="7AF88116" w14:textId="3B1A16C3" w:rsidR="005B3FD2" w:rsidRPr="0057195A" w:rsidRDefault="00CC2B7F" w:rsidP="00CC2B7F">
      <w:r>
        <w:t>• Entender cómo funcionan las librerías &lt;</w:t>
      </w:r>
      <w:proofErr w:type="spellStart"/>
      <w:r>
        <w:t>chrono</w:t>
      </w:r>
      <w:proofErr w:type="spellEnd"/>
      <w:r>
        <w:t>&gt; y &lt;</w:t>
      </w:r>
      <w:proofErr w:type="spellStart"/>
      <w:r>
        <w:t>conio.h</w:t>
      </w:r>
      <w:proofErr w:type="spellEnd"/>
      <w:r>
        <w:t xml:space="preserve">&gt;, y cómo usar </w:t>
      </w:r>
      <w:proofErr w:type="spellStart"/>
      <w:r>
        <w:t>chrono</w:t>
      </w:r>
      <w:proofErr w:type="spellEnd"/>
      <w:r>
        <w:t xml:space="preserve">: </w:t>
      </w:r>
      <w:proofErr w:type="spellStart"/>
      <w:r>
        <w:t>high_resolution_clock</w:t>
      </w:r>
      <w:proofErr w:type="spellEnd"/>
      <w:r>
        <w:t xml:space="preserve"> y _</w:t>
      </w:r>
      <w:proofErr w:type="spellStart"/>
      <w:r>
        <w:t>getch</w:t>
      </w:r>
      <w:proofErr w:type="spellEnd"/>
      <w:r>
        <w:t xml:space="preserve"> () sin errores.</w:t>
      </w:r>
      <w:r w:rsidRPr="0057195A">
        <w:br/>
      </w:r>
    </w:p>
    <w:p w14:paraId="1B8BB867" w14:textId="6F171A86" w:rsidR="005B3FD2" w:rsidRPr="0057195A" w:rsidRDefault="005B3FD2" w:rsidP="00167853">
      <w:r w:rsidRPr="0057195A">
        <w:t>El uso de herramientas basadas en IA aportó varios beneficios durante el desarrollo del proyecto. Permitió avanzar más rápido en momentos de duda, encontrar soluciones a errores que nos habrían tomado mucho más tiempo y aclarar conceptos del lenguaje que en clase solo se vieron por encima. Además, ayudó a mejorar la organización del código y a comprender mejor cómo aplicar ciertos temas en un proyecto real.</w:t>
      </w:r>
    </w:p>
    <w:p w14:paraId="51B7571B" w14:textId="2DF7154A" w:rsidR="009F33F2" w:rsidRPr="0057195A" w:rsidRDefault="00102845" w:rsidP="00167853">
      <w:r w:rsidRPr="0057195A">
        <w:br/>
        <w:t>Como aspecto a considerar, el uso de IA requiere verificación constante de la información, lo cual nos permitió desarrollar habilidades de análisis crítico.</w:t>
      </w:r>
    </w:p>
    <w:p w14:paraId="0F4AA015" w14:textId="77777777" w:rsidR="00167853" w:rsidRPr="0057195A" w:rsidRDefault="00167853" w:rsidP="00167853"/>
    <w:p w14:paraId="3C4E706C" w14:textId="52599509" w:rsidR="0063244E" w:rsidRPr="0057195A" w:rsidRDefault="00102845">
      <w:pPr>
        <w:pStyle w:val="Ttulo1"/>
        <w:rPr>
          <w:color w:val="auto"/>
        </w:rPr>
      </w:pPr>
      <w:r w:rsidRPr="0057195A">
        <w:rPr>
          <w:color w:val="auto"/>
        </w:rPr>
        <w:lastRenderedPageBreak/>
        <w:t>Conclusiones</w:t>
      </w:r>
    </w:p>
    <w:p w14:paraId="283BC164" w14:textId="1AF3CD17" w:rsidR="0063244E" w:rsidRPr="0057195A" w:rsidRDefault="00102845">
      <w:r w:rsidRPr="0057195A">
        <w:t>El proyecto “Desafío de Fracciones” representó una experiencia enriquecedora en la cual fue posible integrar los conocimientos adquiridos en el curso de programación. A lo largo del desarrollo del videojuego se reforzaron conceptos clave como el uso de estructuras de control, arreglos y manejo de funciones básicas.</w:t>
      </w:r>
      <w:r w:rsidRPr="0057195A">
        <w:br/>
      </w:r>
      <w:r w:rsidRPr="0057195A">
        <w:br/>
        <w:t>La Inteligencia Artificial actuó como un apoyo significativo, no solo para resolver errores específicos, sino también como herramienta de aprendizaje complementaria. Su uso responsable permitió optimizar el código y mejorar la fluidez del programa.</w:t>
      </w:r>
      <w:r w:rsidRPr="0057195A">
        <w:br/>
      </w:r>
      <w:r w:rsidRPr="0057195A">
        <w:br/>
        <w:t>Como estudiantes, identificamos que trabajar de manera organizada, apoyarnos mutuamente y emplear herramientas modernas como GitHub facilita enormemente la construcción de proyectos colaborativos.</w:t>
      </w:r>
    </w:p>
    <w:p w14:paraId="2B7C0481" w14:textId="12279814" w:rsidR="009C2B37" w:rsidRDefault="009C2B37">
      <w:r w:rsidRPr="0057195A">
        <w:t>Uno de los aspectos que identificamos como mejorable es la parte visual del programa. Aunque cumplimos con los objetivos del proyecto, consideramos que en el futuro sería importante trabajar en la presentación del juego, hacerlo más interactivo y ofrecer una experiencia más clara para el usuario. Este proceso nos permitió reconocer qué elementos podrían fortalecerse y nos dejó una base sólida para seguir aprendiendo y mejorando en el desarrollo de software.</w:t>
      </w:r>
    </w:p>
    <w:sectPr w:rsidR="009C2B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845"/>
    <w:rsid w:val="0015074B"/>
    <w:rsid w:val="00167853"/>
    <w:rsid w:val="0029639D"/>
    <w:rsid w:val="00322EEB"/>
    <w:rsid w:val="00326F90"/>
    <w:rsid w:val="0057195A"/>
    <w:rsid w:val="005B3FD2"/>
    <w:rsid w:val="006154E9"/>
    <w:rsid w:val="0063244E"/>
    <w:rsid w:val="00817017"/>
    <w:rsid w:val="009C2B37"/>
    <w:rsid w:val="009F284D"/>
    <w:rsid w:val="009F33F2"/>
    <w:rsid w:val="00AA1D8D"/>
    <w:rsid w:val="00B47730"/>
    <w:rsid w:val="00C744A5"/>
    <w:rsid w:val="00CB0664"/>
    <w:rsid w:val="00CC2B7F"/>
    <w:rsid w:val="00CF6873"/>
    <w:rsid w:val="00F26B11"/>
    <w:rsid w:val="00F562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E777B"/>
  <w14:defaultImageDpi w14:val="330"/>
  <w15:docId w15:val="{F8FD2FBC-8975-4C2F-8001-7B487DEA3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F284D"/>
    <w:pPr>
      <w:spacing w:before="100" w:beforeAutospacing="1" w:after="100" w:afterAutospacing="1" w:line="240" w:lineRule="auto"/>
    </w:pPr>
    <w:rPr>
      <w:rFonts w:eastAsia="Times New Roman" w:cs="Times New Roman"/>
      <w:szCs w:val="24"/>
      <w:lang w:eastAsia="es-CO"/>
    </w:rPr>
  </w:style>
  <w:style w:type="paragraph" w:customStyle="1" w:styleId="qwen-markdown-paragraph">
    <w:name w:val="qwen-markdown-paragraph"/>
    <w:basedOn w:val="Normal"/>
    <w:rsid w:val="00817017"/>
    <w:pPr>
      <w:spacing w:before="100" w:beforeAutospacing="1" w:after="100" w:afterAutospacing="1" w:line="240" w:lineRule="auto"/>
    </w:pPr>
    <w:rPr>
      <w:rFonts w:eastAsia="Times New Roman" w:cs="Times New Roman"/>
      <w:szCs w:val="24"/>
      <w:lang w:eastAsia="es-CO"/>
    </w:rPr>
  </w:style>
  <w:style w:type="character" w:customStyle="1" w:styleId="qwen-markdown-text">
    <w:name w:val="qwen-markdown-text"/>
    <w:basedOn w:val="Fuentedeprrafopredeter"/>
    <w:rsid w:val="00817017"/>
  </w:style>
  <w:style w:type="character" w:styleId="CdigoHTML">
    <w:name w:val="HTML Code"/>
    <w:basedOn w:val="Fuentedeprrafopredeter"/>
    <w:uiPriority w:val="99"/>
    <w:semiHidden/>
    <w:unhideWhenUsed/>
    <w:rsid w:val="008170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09518">
      <w:bodyDiv w:val="1"/>
      <w:marLeft w:val="0"/>
      <w:marRight w:val="0"/>
      <w:marTop w:val="0"/>
      <w:marBottom w:val="0"/>
      <w:divBdr>
        <w:top w:val="none" w:sz="0" w:space="0" w:color="auto"/>
        <w:left w:val="none" w:sz="0" w:space="0" w:color="auto"/>
        <w:bottom w:val="none" w:sz="0" w:space="0" w:color="auto"/>
        <w:right w:val="none" w:sz="0" w:space="0" w:color="auto"/>
      </w:divBdr>
      <w:divsChild>
        <w:div w:id="733742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4342451">
      <w:bodyDiv w:val="1"/>
      <w:marLeft w:val="0"/>
      <w:marRight w:val="0"/>
      <w:marTop w:val="0"/>
      <w:marBottom w:val="0"/>
      <w:divBdr>
        <w:top w:val="none" w:sz="0" w:space="0" w:color="auto"/>
        <w:left w:val="none" w:sz="0" w:space="0" w:color="auto"/>
        <w:bottom w:val="none" w:sz="0" w:space="0" w:color="auto"/>
        <w:right w:val="none" w:sz="0" w:space="0" w:color="auto"/>
      </w:divBdr>
    </w:div>
    <w:div w:id="302470756">
      <w:bodyDiv w:val="1"/>
      <w:marLeft w:val="0"/>
      <w:marRight w:val="0"/>
      <w:marTop w:val="0"/>
      <w:marBottom w:val="0"/>
      <w:divBdr>
        <w:top w:val="none" w:sz="0" w:space="0" w:color="auto"/>
        <w:left w:val="none" w:sz="0" w:space="0" w:color="auto"/>
        <w:bottom w:val="none" w:sz="0" w:space="0" w:color="auto"/>
        <w:right w:val="none" w:sz="0" w:space="0" w:color="auto"/>
      </w:divBdr>
      <w:divsChild>
        <w:div w:id="14235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6421416">
      <w:bodyDiv w:val="1"/>
      <w:marLeft w:val="0"/>
      <w:marRight w:val="0"/>
      <w:marTop w:val="0"/>
      <w:marBottom w:val="0"/>
      <w:divBdr>
        <w:top w:val="none" w:sz="0" w:space="0" w:color="auto"/>
        <w:left w:val="none" w:sz="0" w:space="0" w:color="auto"/>
        <w:bottom w:val="none" w:sz="0" w:space="0" w:color="auto"/>
        <w:right w:val="none" w:sz="0" w:space="0" w:color="auto"/>
      </w:divBdr>
    </w:div>
    <w:div w:id="1787770596">
      <w:bodyDiv w:val="1"/>
      <w:marLeft w:val="0"/>
      <w:marRight w:val="0"/>
      <w:marTop w:val="0"/>
      <w:marBottom w:val="0"/>
      <w:divBdr>
        <w:top w:val="none" w:sz="0" w:space="0" w:color="auto"/>
        <w:left w:val="none" w:sz="0" w:space="0" w:color="auto"/>
        <w:bottom w:val="none" w:sz="0" w:space="0" w:color="auto"/>
        <w:right w:val="none" w:sz="0" w:space="0" w:color="auto"/>
      </w:divBdr>
      <w:divsChild>
        <w:div w:id="1151824413">
          <w:blockQuote w:val="1"/>
          <w:marLeft w:val="720"/>
          <w:marRight w:val="720"/>
          <w:marTop w:val="100"/>
          <w:marBottom w:val="100"/>
          <w:divBdr>
            <w:top w:val="single" w:sz="2" w:space="0" w:color="E3E3E3"/>
            <w:left w:val="single" w:sz="12" w:space="0" w:color="E1E3EA"/>
            <w:bottom w:val="single" w:sz="2" w:space="0" w:color="E3E3E3"/>
            <w:right w:val="single" w:sz="2" w:space="0" w:color="E3E3E3"/>
          </w:divBdr>
        </w:div>
      </w:divsChild>
    </w:div>
    <w:div w:id="1792019297">
      <w:bodyDiv w:val="1"/>
      <w:marLeft w:val="0"/>
      <w:marRight w:val="0"/>
      <w:marTop w:val="0"/>
      <w:marBottom w:val="0"/>
      <w:divBdr>
        <w:top w:val="none" w:sz="0" w:space="0" w:color="auto"/>
        <w:left w:val="none" w:sz="0" w:space="0" w:color="auto"/>
        <w:bottom w:val="none" w:sz="0" w:space="0" w:color="auto"/>
        <w:right w:val="none" w:sz="0" w:space="0" w:color="auto"/>
      </w:divBdr>
    </w:div>
    <w:div w:id="1931549174">
      <w:bodyDiv w:val="1"/>
      <w:marLeft w:val="0"/>
      <w:marRight w:val="0"/>
      <w:marTop w:val="0"/>
      <w:marBottom w:val="0"/>
      <w:divBdr>
        <w:top w:val="none" w:sz="0" w:space="0" w:color="auto"/>
        <w:left w:val="none" w:sz="0" w:space="0" w:color="auto"/>
        <w:bottom w:val="none" w:sz="0" w:space="0" w:color="auto"/>
        <w:right w:val="none" w:sz="0" w:space="0" w:color="auto"/>
      </w:divBdr>
      <w:divsChild>
        <w:div w:id="2020227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1126</Words>
  <Characters>6198</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cp:lastModifiedBy>
  <cp:revision>4</cp:revision>
  <dcterms:created xsi:type="dcterms:W3CDTF">2025-11-23T06:03:00Z</dcterms:created>
  <dcterms:modified xsi:type="dcterms:W3CDTF">2025-11-24T16:03:00Z</dcterms:modified>
  <cp:category/>
</cp:coreProperties>
</file>